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Команды Git для практики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Шпаргалка помогает выбрать команду и проверить, в какой папке и ветке её выполнять. Все команды вводим в терминале: Git Bash на Windows или Терминал на macOS.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Обозначения. </w:t>
      </w:r>
      <w:r w:rsidDel="00000000" w:rsidR="00000000" w:rsidRPr="00000000">
        <w:rPr>
          <w:rtl w:val="0"/>
        </w:rPr>
        <w:t xml:space="preserve">&lt;URL&gt;, &lt;URL-оригинала&gt; и &lt;HASH&gt; целиком заменяем своим адресом или хешем, без угловых скобок. main — основная ветка. improve-topic — рабочая ветка из практики.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Адреса. </w:t>
      </w:r>
      <w:r w:rsidDel="00000000" w:rsidR="00000000" w:rsidRPr="00000000">
        <w:rPr>
          <w:rtl w:val="0"/>
        </w:rPr>
        <w:t xml:space="preserve">В клоне своего fork origin ведёт в ваш fork, upstream — в оригинал автора. Проверьте через git remote -v. Fork и PR создаём в браузере на GitHub.</w:t>
      </w:r>
    </w:p>
    <w:tbl>
      <w:tblPr>
        <w:tblStyle w:val="Table1"/>
        <w:tblW w:w="10092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3969"/>
        <w:gridCol w:w="6123"/>
        <w:tblGridChange w:id="0">
          <w:tblGrid>
            <w:gridCol w:w="3969"/>
            <w:gridCol w:w="6123"/>
          </w:tblGrid>
        </w:tblGridChange>
      </w:tblGrid>
      <w:tr>
        <w:trPr>
          <w:cantSplit w:val="0"/>
          <w:tblHeader w:val="1"/>
        </w:trPr>
        <w:tc>
          <w:tcPr>
            <w:shd w:fill="333333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Команда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Что делает и где выполнять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Показывает установленную версию Git.</w:t>
            </w:r>
          </w:p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терминале из любой папки.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config --global user.name "Имя Фамилия"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Задаёт имя автора новых коммитов по умолчанию. Это не вход в GitHub.</w:t>
            </w:r>
          </w:p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Из любой папки. Подставьте своё имя. Без --global настройка действует только в текущем репозитории.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config --global user.email "your-email@example.com"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Задаёт email автора новых коммитов. Используйте свой подтверждённый email GitHub или адрес noreply из его настроек.</w:t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Из любой папки. Без --global настройка действует только в текущем репозитории.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init -b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Создаёт локальный Git-репозиторий и задаёт имя начальной ветки main. Удалённый репозиторий не создаёт.</w:t>
            </w:r>
          </w:p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корневой папке нового проекта. Первый коммит нужно сделать отдельно.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clone &lt;URL&gt;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Клонирует существующий репозиторий в новую папку и обычно сохраняет его адрес под именем origin.</w:t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родительской папке для будущего проекта. Затем перейдите в созданную папку. Для работы с fork клонируйте свой fork.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Показывает текущую ветку, подготовленные и неподготовленные правки, новые файлы и состояние незавершённой операции.</w:t>
            </w:r>
          </w:p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папке нужного репозитория. Чистое дерево не означает, что коммиты уже отправлены на GitHub.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status --short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Показывает состояние файлов в кратком виде. ?? означает новый неотслеживаемый файл.</w:t>
            </w:r>
          </w:p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папке репозитория. Для полного пояснения используйте git status.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Показывает сохранённые имена удалённых подключений и их URL.</w:t>
            </w:r>
          </w:p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папке репозитория. Проверьте адреса перед обменом изменениями.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remote add origin &lt;URL&gt;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Сохраняет адрес удалённого репозитория под именем origin. Файлы и коммиты не передаёт.</w:t>
            </w:r>
          </w:p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локальном репозитории, созданном через init. После clone origin обычно уже существует.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remote add upstream &lt;URL-оригинала&gt;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Добавляет адрес исходного проекта автора под именем upstream. Само добавление адреса не получает изменения.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локальном клоне своего fork. Обычно один раз при настройке. origin при этом ведёт в ваш fork.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remote set-url origin &lt;URL&gt;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Меняет адрес уже существующего origin, например при переходе с HTTPS на SSH.</w:t>
            </w:r>
          </w:p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папке репозитория. Сначала проверьте текущий адрес через git remote -v.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add 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Подготавливает текущее содержимое указанного файла в индексе. Для нового файла также начинает отслеживание.</w:t>
            </w:r>
          </w:p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корне репозитория, где лежит README.md. После новых правок повторите add, если хотите включить их в коммит.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Подготавливает изменения в текущей папке и её подпапках, включая новые файлы и удаления. Учитывает правила игнорирования.</w:t>
            </w:r>
          </w:p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корне репозитория, если нужен весь проект. Сначала проверьте status, затем подготовленную разницу.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check-ignore -v scratch.txt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Показывает, какое правило игнорирует указанный файл. Полезно для проверки .gitignore.</w:t>
            </w:r>
          </w:p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корне проекта с scratch.txt. Отсутствие вывода может означать, что подходящего правила нет.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diff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Показывает разницу между рабочими файлами и индексом: ещё не подготовленные правки. Новые неотслеживаемые файлы не показывает.</w:t>
            </w:r>
          </w:p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папке репозитория, перед add или после дополнительных правок.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diff --staged</w:t>
              <w:br w:type="textWrapping"/>
              <w:t xml:space="preserve">git diff --cached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Два равнозначных варианта. Показывают подготовленные изменения относительно последнего коммита текущей ветки. До первого коммита показывают всё подготовленное содержимое.</w:t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папке репозитория после add, перед commit. Проверьте, что именно собираетесь сохранить.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diff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Показывает разницу рабочих файлов с текущим коммитом, включая подготовленные и неподготовленные правки отслеживаемых файлов.</w:t>
            </w:r>
          </w:p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репозитории, где уже есть коммит. В обычной работе HEAD через текущую ветку указывает на её последний коммит.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restore --staged 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Убирает подготовленные изменения файла из индекса, сохраняя правки в рабочем файле.</w:t>
            </w:r>
          </w:p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корне репозитория, где уже существует первый коммит. Используйте именно --staged, чтобы изменить индекс.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commit -m "Добавлена памятка QA"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Создаёт локальный коммит из подготовленного содержимого и продвигает текущую ветку. -m задаёт сообщение.</w:t>
            </w:r>
          </w:p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репозитории после add и проверки diff --staged. Сначала убедитесь, что выбрана нужная ветка.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log --oneline 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Показывает пять последних коммитов в кратком виде: хеш и сообщение.</w:t>
            </w:r>
          </w:p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папке репозитория. Если открылся просмотрщик, клавиша q закрывает его.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show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Показывает сведения о текущем коммите и его изменения. Вместо HEAD можно указать известный хеш.</w:t>
            </w:r>
          </w:p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репозитории, где уже есть коммит.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log --oneline --graph --all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Показывает известную локально историю со связями между коммитами всех имеющихся ссылок. Сам не получает данные с GitHub.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папке репозитория. Для свежей удалённой истории сначала выполните fetch нужного remote.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Показывает список локальных веток. Текущая обычно отмечена звёздочкой.</w:t>
            </w:r>
          </w:p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папке репозитория.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branch --show-current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Показывает имя текущей ветки.</w:t>
            </w:r>
          </w:p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папке репозитория перед commit, merge, pull или cherry-pick.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switch -c improve-topic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Создаёт ветку improve-topic от текущего положения и переключается в неё.</w:t>
            </w:r>
          </w:p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нужном репозитории после проверки исходной ветки и версии. В практике: в папке клона fork до правок темы.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switch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Переключает в существующую локальную main. Незакоммиченные правки могут перейти вместе с переключением или помешать ему.</w:t>
            </w:r>
          </w:p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папке репозитория. В учебном процессе сначала проверьте status и сохраните нужную работу коммитом.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merge improve-topic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Включает изменения improve-topic в текущую ветку. Возможны fast-forward, коммит слияния или конфликт. Результат остаётся локальным.</w:t>
            </w:r>
          </w:p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ветке ПОЛУЧАТЕЛЕ. Чтобы включить работу в main, сначала выполните git switch main. Начинайте с чистым рабочим деревом.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fetch 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Получает коммиты и обновляет локальные сведения о ветках origin. Сам не объединяет их с текущей веткой.</w:t>
            </w:r>
          </w:p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нужном репозитории, на любой ветке. origin/main может обновиться, а локальная main останется прежней.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fetch upstream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Получает историю оригинала автора через заранее настроенный upstream. Рабочие файлы сам не обновляет.</w:t>
            </w:r>
          </w:p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локальном клоне fork. Активная ветка не определяет, какие файлы обновит fetch: он их не объединяет.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branch -r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Показывает известные локально ссылки на удалённые ветки, например origin/main и upstream/main.</w:t>
            </w:r>
          </w:p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папке репозитория. Для обновления сведений сначала выполните fetch.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merge upstream/main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Включает полученные изменения основной ветки оригинала в текущую локальную ветку. Может остановиться на конфликте.</w:t>
            </w:r>
          </w:p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практике: в папке fork, в improve-topic, после git fetch upstream. Перед началом дерево должно быть чистым.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add README.md</w:t>
              <w:br w:type="textWrapping"/>
              <w:t xml:space="preserve">git commit -m "Согласована тема встречи"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После ручного исправления README отмечает конфликт разрешённым и завершает обычный конфликтный merge. Выполняйте строки по очереди.</w:t>
            </w:r>
          </w:p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той же ветке и папке, где остановился merge. Сначала удалите маркеры, сохраните и проверьте итоговый текст.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merge --abort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Отменяет текущий незавершённый merge. Уже созданный коммит слияния не отменяет.</w:t>
            </w:r>
          </w:p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том же репозитории, пока merge ещё не завершён. В нашем сценарии до merge рабочее дерево было чистым.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push -u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Публикует локальную main в origin и настраивает связь с origin/main. -u не создаёт remote с именем upstream.</w:t>
            </w:r>
          </w:p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своём репозитории после первого коммита. В учебном сценарии на GitHub заранее создан пустой репозиторий, origin настроен.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push -u origin improve-topic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Публикует рабочую ветку в origin и настраивает её связь с удалённой веткой.</w:t>
            </w:r>
          </w:p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практике: в папке fork, после коммита в improve-topic. origin должен вести в ваш fork.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В обычном настроенном сценарии отправляет коммиты текущей ветки в связанную удалённую ветку. Обновляет открытый PR этой ветки.</w:t>
            </w:r>
          </w:p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После настройки связи через push -u. Для исправления PR оставайтесь в его исходной ветке. Незакоммиченные правки не отправляет.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pull --ff-only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Получает main из origin и обновляет текущую ветку только простым продвижением ссылки. При расхождении истории останавливается.</w:t>
            </w:r>
          </w:p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нашем сценарии: после git switch main и с чистым деревом. origin/main уже должна содержать нужный результат, например принятый PR.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merge --ff-only upstream/main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Обновляет текущую ветку до полученного upstream/main, только если возможен fast-forward.</w:t>
            </w:r>
          </w:p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Для синхронизации main fork: в папке fork сначала git switch main и git fetch upstream. Затем можно git push origin main.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cherry-pick &lt;HASH&gt;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Применяет изменение выбранного коммита в текущей ветке, обычно создавая новый коммит. Исходный коммит остаётся на месте.</w:t>
            </w:r>
          </w:p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ветке ПОЛУЧАТЕЛЕ, с чистым деревом. Сначала переключитесь в неё. Хеш возьмите из log, при необходимости получите коммит через fetch.</w:t>
            </w:r>
          </w:p>
        </w:tc>
      </w:tr>
      <w:tr>
        <w:trPr>
          <w:cantSplit w:val="1"/>
          <w:tblHeader w:val="0"/>
        </w:trPr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cherry-pick --continue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Продолжает остановившийся cherry-pick после разрешения конфликта.</w:t>
            </w:r>
          </w:p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той же ветке и папке. Сначала исправьте файлы, удалите маркеры, сохраните результат и выполните git add для исправленных файлов.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cherry-pick --abort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5.0" w:type="dxa"/>
              <w:bottom w:w="100.0" w:type="dxa"/>
              <w:right w:w="12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Действие: </w:t>
            </w:r>
            <w:r w:rsidDel="00000000" w:rsidR="00000000" w:rsidRPr="00000000">
              <w:rPr>
                <w:rtl w:val="0"/>
              </w:rPr>
              <w:t xml:space="preserve">Отменяет незавершённый cherry-pick и возвращает состояние до начала переноса.</w:t>
            </w:r>
          </w:p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Где: </w:t>
            </w:r>
            <w:r w:rsidDel="00000000" w:rsidR="00000000" w:rsidRPr="00000000">
              <w:rPr>
                <w:rtl w:val="0"/>
              </w:rPr>
              <w:t xml:space="preserve">В репозитории, где перенос ещё не завершён. Для обычного merge используется другая команда: git merge --abort.</w:t>
            </w:r>
          </w:p>
        </w:tc>
      </w:tr>
    </w:tbl>
    <w:p w:rsidR="00000000" w:rsidDel="00000000" w:rsidP="00000000" w:rsidRDefault="00000000" w:rsidRPr="00000000" w14:paraId="00000082">
      <w:pPr>
        <w:spacing w:before="200" w:lineRule="auto"/>
        <w:rPr/>
      </w:pPr>
      <w:r w:rsidDel="00000000" w:rsidR="00000000" w:rsidRPr="00000000">
        <w:rPr>
          <w:rtl w:val="0"/>
        </w:rPr>
        <w:t xml:space="preserve">Перед merge, pull и cherry-pick в учебном сценарии проверяйте git status. При конфликте сначала согласуйте и исправьте содержимое, затем завершайте именно ту операцию, которую начали.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Документация: </w:t>
      </w:r>
      <w:r w:rsidDel="00000000" w:rsidR="00000000" w:rsidRPr="00000000">
        <w:rPr>
          <w:rtl w:val="0"/>
        </w:rPr>
        <w:t xml:space="preserve">git-scm.com/docs — справочник команд Git. Отдельные инструкции: git-scm.com/docs/git-cherry-pick, git-scm.com/docs/git-pull, git-scm.com/docs/git-restore.</w:t>
      </w:r>
    </w:p>
    <w:sectPr>
      <w:footerReference r:id="rId7" w:type="default"/>
      <w:pgSz w:h="16838" w:w="11906" w:orient="portrait"/>
      <w:pgMar w:bottom="964" w:top="964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8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Arial" w:cs="Arial" w:eastAsia="Arial" w:hAnsi="Arial"/>
      <w:color w:val="000000"/>
      <w:sz w:val="46"/>
      <w:szCs w:val="4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NQf03iofbUUB3e6Bl1fRLsuHPQ==">CgMxLjA4AHIhMUdTMWZEM1BTeUJ0M2Mxa1lTWl9UTmt4TGNoWjdkLXct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</cp:coreProperties>
</file>